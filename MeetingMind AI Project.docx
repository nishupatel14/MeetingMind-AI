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CD65" w14:textId="77777777" w:rsidR="008B2D90" w:rsidRDefault="00000000">
      <w:pPr>
        <w:pStyle w:val="Heading1"/>
      </w:pPr>
      <w:r>
        <w:t>Project Proposal</w:t>
      </w:r>
    </w:p>
    <w:p w14:paraId="3B5E6EDD" w14:textId="77777777" w:rsidR="008B2D90" w:rsidRDefault="00000000">
      <w:pPr>
        <w:pStyle w:val="Heading2"/>
      </w:pPr>
      <w:r>
        <w:t>Project Title</w:t>
      </w:r>
    </w:p>
    <w:p w14:paraId="30CFF698" w14:textId="77777777" w:rsidR="008B2D90" w:rsidRDefault="00000000">
      <w:r>
        <w:t>MeetingMind AI – Intelligent Meeting Analysis and Summarization System</w:t>
      </w:r>
    </w:p>
    <w:p w14:paraId="3533E4AF" w14:textId="77777777" w:rsidR="008B2D90" w:rsidRDefault="00000000">
      <w:pPr>
        <w:pStyle w:val="Heading2"/>
      </w:pPr>
      <w:r>
        <w:t>Project Overview</w:t>
      </w:r>
    </w:p>
    <w:p w14:paraId="22D8E1A5" w14:textId="77777777" w:rsidR="008B2D90" w:rsidRDefault="00000000">
      <w:r>
        <w:t>MeetingMind AI is an AI-powered application that records live meetings and automatically generates structured meeting notes. Instead of only recording audio, the system understands the discussion and extracts useful information such as meeting summaries, key discussion points, decisions, action items, and deadlines.</w:t>
      </w:r>
      <w:r>
        <w:br/>
      </w:r>
      <w:r>
        <w:br/>
        <w:t>The project aims to reduce the manual effort required to prepare Minutes of Meeting (MoM) and make meetings searchable for future reference.</w:t>
      </w:r>
    </w:p>
    <w:p w14:paraId="75554923" w14:textId="77777777" w:rsidR="008B2D90" w:rsidRDefault="00000000">
      <w:pPr>
        <w:pStyle w:val="Heading2"/>
      </w:pPr>
      <w:r>
        <w:t>Problem Statement</w:t>
      </w:r>
    </w:p>
    <w:p w14:paraId="63E3A784" w14:textId="77777777" w:rsidR="008B2D90" w:rsidRDefault="00000000">
      <w:r>
        <w:t>In most organizations, meeting notes are written manually after the meeting. This process is time-consuming and important points are often missed. Finding information from old meetings is also difficult because users have to listen to the complete recording.</w:t>
      </w:r>
      <w:r>
        <w:br/>
      </w:r>
      <w:r>
        <w:br/>
        <w:t>MeetingMind AI solves this problem by automatically analyzing meetings and generating structured outputs.</w:t>
      </w:r>
    </w:p>
    <w:p w14:paraId="2F9E710F" w14:textId="77777777" w:rsidR="008B2D90" w:rsidRDefault="00000000">
      <w:pPr>
        <w:pStyle w:val="Heading2"/>
      </w:pPr>
      <w:r>
        <w:t>Objectives</w:t>
      </w:r>
    </w:p>
    <w:p w14:paraId="6C641AD2" w14:textId="77777777" w:rsidR="008B2D90" w:rsidRDefault="00000000">
      <w:r>
        <w:t>- Record live meetings.</w:t>
      </w:r>
      <w:r>
        <w:br/>
        <w:t>- Convert speech into text.</w:t>
      </w:r>
      <w:r>
        <w:br/>
        <w:t>- Identify different speakers.</w:t>
      </w:r>
      <w:r>
        <w:br/>
        <w:t>- Generate a meeting transcript.</w:t>
      </w:r>
      <w:r>
        <w:br/>
        <w:t>- Detect important discussion topics.</w:t>
      </w:r>
      <w:r>
        <w:br/>
        <w:t>- Extract action items.</w:t>
      </w:r>
      <w:r>
        <w:br/>
        <w:t>- Identify decisions made during the meeting.</w:t>
      </w:r>
      <w:r>
        <w:br/>
        <w:t>- Detect deadlines mentioned in the meeting.</w:t>
      </w:r>
      <w:r>
        <w:br/>
        <w:t>- Generate a concise meeting summary.</w:t>
      </w:r>
      <w:r>
        <w:br/>
        <w:t>- Export the results as a PDF report.</w:t>
      </w:r>
    </w:p>
    <w:p w14:paraId="5765EA57" w14:textId="77777777" w:rsidR="008B2D90" w:rsidRDefault="00000000">
      <w:pPr>
        <w:pStyle w:val="Heading2"/>
      </w:pPr>
      <w:r>
        <w:t>Proposed Features</w:t>
      </w:r>
    </w:p>
    <w:p w14:paraId="7BDBF5C7" w14:textId="3527987D" w:rsidR="008B2D90" w:rsidRDefault="00000000">
      <w:r>
        <w:t>- Live audio recording</w:t>
      </w:r>
      <w:r>
        <w:br/>
        <w:t>- Automatic speech-to-text conversion</w:t>
      </w:r>
      <w:r>
        <w:br/>
        <w:t>- Speaker identification</w:t>
      </w:r>
      <w:r>
        <w:br/>
        <w:t>- Meeting transcript generation</w:t>
      </w:r>
      <w:r>
        <w:br/>
        <w:t>- Topic detection</w:t>
      </w:r>
      <w:r>
        <w:br/>
        <w:t>- Meeting summarization</w:t>
      </w:r>
      <w:r>
        <w:br/>
        <w:t>- Action item extraction</w:t>
      </w:r>
      <w:r>
        <w:br/>
      </w:r>
      <w:r>
        <w:lastRenderedPageBreak/>
        <w:t>- Decision extraction</w:t>
      </w:r>
      <w:r>
        <w:br/>
        <w:t>- Deadline detection</w:t>
      </w:r>
      <w:r>
        <w:br/>
        <w:t>- Search previous meeting transcripts</w:t>
      </w:r>
      <w:r>
        <w:br/>
        <w:t>- Export meeting report (PDF)</w:t>
      </w:r>
    </w:p>
    <w:p w14:paraId="4070BBE5" w14:textId="77777777" w:rsidR="008B2D90" w:rsidRDefault="00000000">
      <w:pPr>
        <w:pStyle w:val="Heading2"/>
      </w:pPr>
      <w:r>
        <w:t>AI/ML Pipeline</w:t>
      </w:r>
    </w:p>
    <w:p w14:paraId="3FE5098C" w14:textId="77777777" w:rsidR="008B2D90" w:rsidRDefault="00000000">
      <w:r>
        <w:t>Live Meeting Audio</w:t>
      </w:r>
      <w:r>
        <w:br/>
        <w:t>↓</w:t>
      </w:r>
      <w:r>
        <w:br/>
        <w:t>Voice Activity Detection</w:t>
      </w:r>
      <w:r>
        <w:br/>
        <w:t>↓</w:t>
      </w:r>
      <w:r>
        <w:br/>
        <w:t>Noise Reduction</w:t>
      </w:r>
      <w:r>
        <w:br/>
        <w:t>↓</w:t>
      </w:r>
      <w:r>
        <w:br/>
        <w:t>Speaker Diarization</w:t>
      </w:r>
      <w:r>
        <w:br/>
        <w:t>↓</w:t>
      </w:r>
      <w:r>
        <w:br/>
        <w:t>Speech Recognition</w:t>
      </w:r>
      <w:r>
        <w:br/>
        <w:t>↓</w:t>
      </w:r>
      <w:r>
        <w:br/>
        <w:t>Transcript Generation</w:t>
      </w:r>
      <w:r>
        <w:br/>
        <w:t>↓</w:t>
      </w:r>
      <w:r>
        <w:br/>
        <w:t>NLP Processing</w:t>
      </w:r>
      <w:r>
        <w:br/>
        <w:t>↓</w:t>
      </w:r>
      <w:r>
        <w:br/>
        <w:t>Topic Detection</w:t>
      </w:r>
      <w:r>
        <w:br/>
        <w:t>Decision Detection</w:t>
      </w:r>
      <w:r>
        <w:br/>
        <w:t>Action Item Detection</w:t>
      </w:r>
      <w:r>
        <w:br/>
        <w:t>Deadline Extraction</w:t>
      </w:r>
      <w:r>
        <w:br/>
        <w:t>↓</w:t>
      </w:r>
      <w:r>
        <w:br/>
        <w:t>Meeting Summary</w:t>
      </w:r>
      <w:r>
        <w:br/>
        <w:t>↓</w:t>
      </w:r>
      <w:r>
        <w:br/>
        <w:t>PDF / Dashboard</w:t>
      </w:r>
    </w:p>
    <w:p w14:paraId="50AC1307" w14:textId="77777777" w:rsidR="008B2D90" w:rsidRDefault="00000000">
      <w:pPr>
        <w:pStyle w:val="Heading2"/>
      </w:pPr>
      <w:r>
        <w:t>Technologies</w:t>
      </w:r>
    </w:p>
    <w:p w14:paraId="7462E535" w14:textId="77777777" w:rsidR="008B2D90" w:rsidRDefault="00000000">
      <w:r>
        <w:t>Programming Language: Python</w:t>
      </w:r>
      <w:r>
        <w:br/>
        <w:t>Backend: FastAPI</w:t>
      </w:r>
      <w:r>
        <w:br/>
        <w:t>Frontend: React (or Streamlit)</w:t>
      </w:r>
      <w:r>
        <w:br/>
        <w:t>Database: PostgreSQL</w:t>
      </w:r>
    </w:p>
    <w:p w14:paraId="11001127" w14:textId="77777777" w:rsidR="008B2D90" w:rsidRDefault="00000000">
      <w:pPr>
        <w:pStyle w:val="Heading2"/>
      </w:pPr>
      <w:r>
        <w:t>AI Models</w:t>
      </w:r>
    </w:p>
    <w:p w14:paraId="4A9EB20D" w14:textId="77777777" w:rsidR="008B2D90" w:rsidRDefault="00000000">
      <w:r>
        <w:t>Voice Detection: Silero VAD</w:t>
      </w:r>
      <w:r>
        <w:br/>
        <w:t>Noise Reduction: DeepFilterNet3</w:t>
      </w:r>
      <w:r>
        <w:br/>
        <w:t>Speaker Identification: pyannote.audio</w:t>
      </w:r>
      <w:r>
        <w:br/>
        <w:t>Speech-to-Text: Whisper Large-v3</w:t>
      </w:r>
      <w:r>
        <w:br/>
        <w:t>Topic Detection: BERTopic</w:t>
      </w:r>
      <w:r>
        <w:br/>
        <w:t>Sentence Embeddings: BGE Large</w:t>
      </w:r>
      <w:r>
        <w:br/>
        <w:t>Keyword Extraction: KeyBERT</w:t>
      </w:r>
      <w:r>
        <w:br/>
        <w:t>Action Item Detection: FLAN-T5</w:t>
      </w:r>
      <w:r>
        <w:br/>
      </w:r>
      <w:r>
        <w:lastRenderedPageBreak/>
        <w:t>Decision Detection: DeBERTa-v3</w:t>
      </w:r>
      <w:r>
        <w:br/>
        <w:t>Meeting Summarization: LED (Longformer Encoder Decoder)</w:t>
      </w:r>
      <w:r>
        <w:br/>
        <w:t>Semantic Search: FAISS</w:t>
      </w:r>
    </w:p>
    <w:p w14:paraId="45216EFE" w14:textId="77777777" w:rsidR="008B2D90" w:rsidRDefault="00000000">
      <w:pPr>
        <w:pStyle w:val="Heading2"/>
      </w:pPr>
      <w:r>
        <w:t>Datasets</w:t>
      </w:r>
    </w:p>
    <w:p w14:paraId="2EABF10C" w14:textId="77777777" w:rsidR="008B2D90" w:rsidRDefault="00000000">
      <w:r>
        <w:t>Primary: AMI Meeting Corpus</w:t>
      </w:r>
      <w:r>
        <w:br/>
        <w:t>Additional: ICSI Meeting Corpus, QMSum, VoxCeleb</w:t>
      </w:r>
    </w:p>
    <w:p w14:paraId="154B2CFB" w14:textId="77777777" w:rsidR="008B2D90" w:rsidRDefault="00000000">
      <w:pPr>
        <w:pStyle w:val="Heading2"/>
      </w:pPr>
      <w:r>
        <w:t>Expected Output</w:t>
      </w:r>
    </w:p>
    <w:p w14:paraId="000967F0" w14:textId="77777777" w:rsidR="008B2D90" w:rsidRDefault="00000000">
      <w:r>
        <w:t>Complete transcript</w:t>
      </w:r>
      <w:r>
        <w:br/>
        <w:t>Speaker-wise conversation</w:t>
      </w:r>
      <w:r>
        <w:br/>
        <w:t>Meeting summary</w:t>
      </w:r>
      <w:r>
        <w:br/>
        <w:t>Key discussion topics</w:t>
      </w:r>
      <w:r>
        <w:br/>
        <w:t>Decisions taken</w:t>
      </w:r>
      <w:r>
        <w:br/>
        <w:t>Action items</w:t>
      </w:r>
      <w:r>
        <w:br/>
        <w:t>Deadlines</w:t>
      </w:r>
      <w:r>
        <w:br/>
        <w:t>Downloadable PDF/DOCX report</w:t>
      </w:r>
    </w:p>
    <w:p w14:paraId="03E511FF" w14:textId="77777777" w:rsidR="008B2D90" w:rsidRDefault="00000000">
      <w:pPr>
        <w:pStyle w:val="Heading2"/>
      </w:pPr>
      <w:r>
        <w:t>Future Scope</w:t>
      </w:r>
    </w:p>
    <w:p w14:paraId="05F012C6" w14:textId="77777777" w:rsidR="008B2D90" w:rsidRDefault="00000000">
      <w:r>
        <w:t>Multi-language support</w:t>
      </w:r>
      <w:r>
        <w:br/>
        <w:t>Real-time translation</w:t>
      </w:r>
      <w:r>
        <w:br/>
        <w:t>Calendar integration</w:t>
      </w:r>
      <w:r>
        <w:br/>
        <w:t>Automatic email meeting minutes</w:t>
      </w:r>
      <w:r>
        <w:br/>
        <w:t>Mobile app</w:t>
      </w:r>
      <w:r>
        <w:br/>
        <w:t>Team analytics dashboard</w:t>
      </w:r>
    </w:p>
    <w:p w14:paraId="660CDA5D" w14:textId="77777777" w:rsidR="008B2D90" w:rsidRDefault="00000000">
      <w:pPr>
        <w:pStyle w:val="Heading2"/>
      </w:pPr>
      <w:r>
        <w:t>Expected Learning Outcomes</w:t>
      </w:r>
    </w:p>
    <w:p w14:paraId="1621FE6B" w14:textId="77777777" w:rsidR="008B2D90" w:rsidRDefault="00000000">
      <w:r>
        <w:t>Speech Recognition</w:t>
      </w:r>
      <w:r>
        <w:br/>
        <w:t>Natural Language Processing</w:t>
      </w:r>
      <w:r>
        <w:br/>
        <w:t>Audio Processing</w:t>
      </w:r>
      <w:r>
        <w:br/>
        <w:t>Deep Learning</w:t>
      </w:r>
      <w:r>
        <w:br/>
        <w:t>Information Extraction</w:t>
      </w:r>
      <w:r>
        <w:br/>
        <w:t>Semantic Search</w:t>
      </w:r>
      <w:r>
        <w:br/>
        <w:t>Full Stack Development</w:t>
      </w:r>
      <w:r>
        <w:br/>
        <w:t>End-to-End AI System Development</w:t>
      </w:r>
    </w:p>
    <w:p w14:paraId="312A0DF6" w14:textId="77777777" w:rsidR="008B2D90" w:rsidRDefault="00000000">
      <w:pPr>
        <w:pStyle w:val="Heading2"/>
      </w:pPr>
      <w:r>
        <w:t>Project Outcome</w:t>
      </w:r>
    </w:p>
    <w:p w14:paraId="35666DF6" w14:textId="77777777" w:rsidR="008B2D90" w:rsidRDefault="00000000">
      <w:r>
        <w:t>The final product will be an AI-powered Meeting Intelligence Platform capable of automatically understanding meeting conversations and generating structured meeting reports without relying on manual note-taking.</w:t>
      </w:r>
    </w:p>
    <w:sectPr w:rsidR="008B2D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504634">
    <w:abstractNumId w:val="8"/>
  </w:num>
  <w:num w:numId="2" w16cid:durableId="2006854756">
    <w:abstractNumId w:val="6"/>
  </w:num>
  <w:num w:numId="3" w16cid:durableId="946233030">
    <w:abstractNumId w:val="5"/>
  </w:num>
  <w:num w:numId="4" w16cid:durableId="1839349590">
    <w:abstractNumId w:val="4"/>
  </w:num>
  <w:num w:numId="5" w16cid:durableId="188763451">
    <w:abstractNumId w:val="7"/>
  </w:num>
  <w:num w:numId="6" w16cid:durableId="1890259761">
    <w:abstractNumId w:val="3"/>
  </w:num>
  <w:num w:numId="7" w16cid:durableId="579676056">
    <w:abstractNumId w:val="2"/>
  </w:num>
  <w:num w:numId="8" w16cid:durableId="1720352467">
    <w:abstractNumId w:val="1"/>
  </w:num>
  <w:num w:numId="9" w16cid:durableId="29098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D16"/>
    <w:rsid w:val="00497A2D"/>
    <w:rsid w:val="008B2D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1FFE6"/>
  <w14:defaultImageDpi w14:val="300"/>
  <w15:docId w15:val="{E4930C17-08EA-4B90-92D5-1A0B2E54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Nishu Patel</cp:lastModifiedBy>
  <cp:revision>2</cp:revision>
  <dcterms:created xsi:type="dcterms:W3CDTF">2013-12-23T23:15:00Z</dcterms:created>
  <dcterms:modified xsi:type="dcterms:W3CDTF">2026-07-03T09:07:00Z</dcterms:modified>
  <cp:category/>
</cp:coreProperties>
</file>